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sz w:val="40"/>
        </w:rPr>
        <w:t>CHAITANYA ENGINEERING COLLEGE</w:t>
      </w:r>
    </w:p>
    <w:p>
      <w:pPr>
        <w:jc w:val="center"/>
      </w:pPr>
      <w:r>
        <w:t>Chaitanya Valley, Kommadi, Madhurawada, Visakhapatnam, Andhra Pradesh Pincode: 530048</w:t>
        <w:br/>
      </w:r>
      <w:r>
        <w:t>Approved by AICTE New Delhi &amp; Affiliated By JNTU Gurajada Vizianagaram</w:t>
        <w:br/>
      </w:r>
      <w:r>
        <w:t>NAAC Accredited</w:t>
      </w:r>
    </w:p>
    <w:p>
      <w:r>
        <w:br/>
        <w:br/>
        <w:br/>
      </w:r>
    </w:p>
    <w:p>
      <w:pPr>
        <w:jc w:val="center"/>
      </w:pPr>
      <w:r>
        <w:rPr>
          <w:b/>
          <w:sz w:val="32"/>
        </w:rPr>
        <w:t>FINAL YEAR PROJECT REPORT</w:t>
        <w:br/>
        <w:t>ON</w:t>
        <w:br/>
        <w:t>E-COMMERCE DEEP LEARNING MICROSERVICE ARCHITECTURE</w:t>
      </w:r>
    </w:p>
    <w:p>
      <w:r>
        <w:br/>
        <w:br/>
      </w:r>
    </w:p>
    <w:p>
      <w:pPr>
        <w:jc w:val="center"/>
      </w:pPr>
      <w:r>
        <w:t>Submitted in partial fulfillment of the requirements for the award of the degree of</w:t>
        <w:br/>
      </w:r>
      <w:r>
        <w:rPr>
          <w:b/>
        </w:rPr>
        <w:t>Bachelor of Technology</w:t>
        <w:br/>
      </w:r>
      <w:r>
        <w:t>In</w:t>
        <w:br/>
      </w:r>
      <w:r>
        <w:rPr>
          <w:b/>
        </w:rPr>
        <w:t>Artificial Intelligence and Data Science</w:t>
      </w:r>
    </w:p>
    <w:p>
      <w:r>
        <w:br/>
        <w:br/>
      </w:r>
    </w:p>
    <w:p>
      <w:pPr>
        <w:jc w:val="center"/>
      </w:pPr>
      <w:r>
        <w:rPr>
          <w:b/>
        </w:rPr>
        <w:t xml:space="preserve">Name: </w:t>
      </w:r>
      <w:r>
        <w:t>Gudabandi Nithin Kumar</w:t>
        <w:br/>
      </w:r>
      <w:r>
        <w:rPr>
          <w:b/>
        </w:rPr>
        <w:t xml:space="preserve">Roll Number: </w:t>
      </w:r>
      <w:r>
        <w:t>23L61A5418</w:t>
      </w:r>
    </w:p>
    <w:p>
      <w:r>
        <w:br/>
        <w:br/>
        <w:br/>
      </w:r>
    </w:p>
    <w:p>
      <w:pPr>
        <w:jc w:val="center"/>
      </w:pPr>
      <w:r>
        <w:rPr>
          <w:b/>
          <w:sz w:val="28"/>
        </w:rPr>
        <w:t>Department Of Artificial Intelligence</w:t>
      </w:r>
    </w:p>
    <w:p>
      <w:r>
        <w:br w:type="page"/>
      </w:r>
    </w:p>
    <w:p>
      <w:pPr>
        <w:jc w:val="center"/>
      </w:pPr>
      <w:r>
        <w:rPr>
          <w:b/>
          <w:sz w:val="32"/>
        </w:rPr>
        <w:t>STUDENT DECLARATION</w:t>
      </w:r>
    </w:p>
    <w:p>
      <w:r>
        <w:t>_________________________________________________________________</w:t>
      </w:r>
    </w:p>
    <w:p>
      <w:r>
        <w:t>I, Gudabandi Nithin Kumar, bearing Roll Number 23L61A5418, a student of the Department of Artificial Intelligence and Data Science at Chaitanya Engineering College (JNTU-GV), Visakhapatnam, hereby declare that the final year project report titled "E-Commerce Deep Learning Microservice Architecture" is a true and original record of the practical work completed entirely by me.</w:t>
      </w:r>
    </w:p>
    <w:p>
      <w:r>
        <w:t>I further declare that the knowledge and practical skills documented in this report were gained through my direct participation in building the Deep Learning PyTorch models, FastAPI microservices, and Streamlit dashboards. This comprehensive report is being submitted to the Department of Artificial Intelligence and Data Science to fulfill the academic requirements necessary for the award of my Bachelor of Technology degree.</w:t>
      </w:r>
    </w:p>
    <w:p>
      <w:r>
        <w:br/>
        <w:br/>
        <w:t>Date: ________________________</w:t>
      </w:r>
    </w:p>
    <w:p>
      <w:r>
        <w:t>Signature: ____________________________</w:t>
      </w:r>
    </w:p>
    <w:p>
      <w:r>
        <w:rPr>
          <w:b/>
        </w:rPr>
        <w:t xml:space="preserve">Name: </w:t>
      </w:r>
      <w:r>
        <w:t>Gudabandi Nithin Kumar</w:t>
      </w:r>
    </w:p>
    <w:p>
      <w:r>
        <w:br w:type="page"/>
      </w:r>
    </w:p>
    <w:p>
      <w:pPr>
        <w:jc w:val="center"/>
      </w:pPr>
      <w:r>
        <w:rPr>
          <w:b/>
          <w:sz w:val="32"/>
        </w:rPr>
        <w:t>CERTIFICATE OF BONAFIDE WORK</w:t>
      </w:r>
    </w:p>
    <w:p>
      <w:r>
        <w:t>_________________________________________________________________</w:t>
      </w:r>
    </w:p>
    <w:p>
      <w:r>
        <w:t>This document is to certify that Gudabandi Nithin Kumar, a student of B.Tech in Artificial Intelligence and Data Science at Chaitanya Engineering College (JNTU-GV), Visakhapatnam, bearing Roll Number 23L61A5418, has successfully and diligently completed the final year engineering project titled "E-Commerce Deep Learning Microservice Architecture".</w:t>
      </w:r>
    </w:p>
    <w:p>
      <w:r>
        <w:t>This written report accurately represents the student's genuine software development process, technical skill application, and practical implementation of Machine Learning and DevOps tools. The student demonstrated commendable dedication to understanding complex artificial intelligence concepts and applying them to real-world business scenarios.</w:t>
      </w:r>
    </w:p>
    <w:p>
      <w:r>
        <w:br/>
        <w:br/>
        <w:br/>
        <w:t>Signature: ________________________</w:t>
        <w:tab/>
        <w:tab/>
        <w:t>Signature: ________________________</w:t>
      </w:r>
    </w:p>
    <w:p>
      <w:r>
        <w:t>Name: Mrs. J. Kavitha</w:t>
        <w:tab/>
        <w:tab/>
        <w:tab/>
        <w:tab/>
        <w:t>Name: Mrs. Dr. K.N.S. Lakshmi</w:t>
      </w:r>
    </w:p>
    <w:p>
      <w:r>
        <w:t>(Internal Guide)</w:t>
        <w:tab/>
        <w:tab/>
        <w:tab/>
        <w:tab/>
        <w:tab/>
        <w:t>(Head of Department)</w:t>
      </w:r>
    </w:p>
    <w:p>
      <w:r>
        <w:br w:type="page"/>
      </w:r>
    </w:p>
    <w:p>
      <w:pPr>
        <w:jc w:val="center"/>
      </w:pPr>
      <w:r>
        <w:rPr>
          <w:b/>
          <w:sz w:val="32"/>
        </w:rPr>
        <w:t>ABSTRACT</w:t>
      </w:r>
    </w:p>
    <w:p>
      <w:r>
        <w:t>_________________________________________________________________</w:t>
      </w:r>
    </w:p>
    <w:p>
      <w:r>
        <w:t>In today's highly competitive and data-driven corporate environment, businesses generate massive volumes of customer data. This comprehensive project report documents the development and deployment of a production-ready, Deep Learning-based Customer Intelligence Platform designed for the retail and e-commerce sector.</w:t>
      </w:r>
    </w:p>
    <w:p>
      <w:r>
        <w:t>Transitioning away from legacy machine learning algorithms, the system leverages PyTorch Neural Networks to drive three primary business functions: predictive Customer Lifetime Value (CLV) forecasting, churn risk classification, and hyper-personalized product recommendation using Neural Collaborative Filtering (NCF) and Multi-Task Learning (MTL).</w:t>
      </w:r>
    </w:p>
    <w:p>
      <w:r>
        <w:t>To guarantee high-performance real-time execution, the models are encapsulated within a containerized FastAPI microservice architecture. This backend seamlessly feeds a Streamlit dashboard, providing stakeholders with real-time insights, interactive 'What-If' simulation capabilities, and explainable AI heuristics.</w:t>
      </w:r>
    </w:p>
    <w:p>
      <w:r>
        <w:br w:type="page"/>
      </w:r>
    </w:p>
    <w:p>
      <w:pPr>
        <w:pStyle w:val="Heading1"/>
      </w:pPr>
      <w:r>
        <w:t>CHAPTER 1: INTRODUCTION</w:t>
      </w:r>
    </w:p>
    <w:p>
      <w:r>
        <w:t>The primary objective of this project is to achieve practical mastery over deep learning and production engineering. The curriculum was designed to confidently step into a corporate environment and immediately begin contributing to AI-driven projects.</w:t>
      </w:r>
    </w:p>
    <w:p>
      <w:pPr>
        <w:pStyle w:val="Heading1"/>
      </w:pPr>
      <w:r>
        <w:t>CHAPTER 2: SYSTEM ARCHITECTURE</w:t>
      </w:r>
    </w:p>
    <w:p>
      <w:r>
        <w:t>The system abandons monolithic design principles in favor of a scalable microservice infrastructure. The backend is a RESTful API built on FastAPI, serving PyTorch neural networks in real-time. It decouples model training from inference. The frontend is a dynamic Streamlit web application.</w:t>
      </w:r>
    </w:p>
    <w:p>
      <w:pPr>
        <w:pStyle w:val="Heading1"/>
      </w:pPr>
      <w:r>
        <w:t>CHAPTER 3: DEEP LEARNING METHODOLOGY</w:t>
      </w:r>
    </w:p>
    <w:p>
      <w:r>
        <w:t>Instead of maintaining separate models for churn and lifetime value, this project implements a Multi-Task Neural Network. A shared hidden layer extracts dense representations from standard Recency, Frequency, and Monetary (RFM) inputs. For product recommendations, a PyTorch Neural Collaborative Filtering (NCF) architecture was deployed to learn high-dimensional vector embeddings for Users and Items.</w:t>
      </w:r>
    </w:p>
    <w:p>
      <w:pPr>
        <w:pStyle w:val="Heading1"/>
      </w:pPr>
      <w:r>
        <w:t>CHAPTER 4: CONCLUSION AND FUTURE SCOPE</w:t>
      </w:r>
    </w:p>
    <w:p>
      <w:r>
        <w:t>This project successfully bridges the gap between theoretical computer science concepts studied at Chaitanya Engineering College and the rigorous, practical software workflows demanded by modern corporate employers. Future scope involves integrating advanced statistical programming using Python frameworks to build intelligent autonomous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